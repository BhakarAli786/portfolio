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 BHAKAR ALI</w:t>
      </w:r>
    </w:p>
    <w:p>
      <w:pPr>
        <w:jc w:val="center"/>
      </w:pPr>
      <w:r>
        <w:t>📞 +91 9347660578   ✉️ bhakarali666@gmail.com   📍 G.D.Nellore, Chittoor, Andhra Pradesh, 517125</w:t>
        <w:br/>
        <w:t>LinkedIn: linkedin.com/in/bhakarali</w:t>
      </w:r>
    </w:p>
    <w:p>
      <w:pPr>
        <w:pStyle w:val="Heading2"/>
      </w:pPr>
      <w:r>
        <w:t>SUMMARY</w:t>
      </w:r>
    </w:p>
    <w:p>
      <w:r>
        <w:t>Dynamic and results-driven .NET Developer at Savvy Software Solutions, skilled in C# and .NET Core. Successfully developed modules for a claims management system, significantly enhancing application processing efficiency. Proven ability to collaborate effectively with cross-functional teams to gather requirements, solve complex problems, and deliver impactful, quality software features within the Agile framework.</w:t>
      </w:r>
    </w:p>
    <w:p>
      <w:pPr>
        <w:pStyle w:val="Heading2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C#</w:t>
            </w:r>
          </w:p>
        </w:tc>
        <w:tc>
          <w:tcPr>
            <w:tcW w:type="dxa" w:w="4320"/>
          </w:tcPr>
          <w:p>
            <w:r>
              <w:t>.NET Core</w:t>
            </w:r>
          </w:p>
        </w:tc>
      </w:tr>
      <w:tr>
        <w:tc>
          <w:tcPr>
            <w:tcW w:type="dxa" w:w="4320"/>
          </w:tcPr>
          <w:p>
            <w:r>
              <w:t>ASP.NET MVC</w:t>
            </w:r>
          </w:p>
        </w:tc>
        <w:tc>
          <w:tcPr>
            <w:tcW w:type="dxa" w:w="4320"/>
          </w:tcPr>
          <w:p>
            <w:r>
              <w:t>LINQ</w:t>
            </w:r>
          </w:p>
        </w:tc>
      </w:tr>
      <w:tr>
        <w:tc>
          <w:tcPr>
            <w:tcW w:type="dxa" w:w="4320"/>
          </w:tcPr>
          <w:p>
            <w:r>
              <w:t>Entity Framework</w:t>
            </w:r>
          </w:p>
        </w:tc>
        <w:tc>
          <w:tcPr>
            <w:tcW w:type="dxa" w:w="4320"/>
          </w:tcPr>
          <w:p>
            <w:r>
              <w:t>JavaScript</w:t>
            </w:r>
          </w:p>
        </w:tc>
      </w:tr>
      <w:tr>
        <w:tc>
          <w:tcPr>
            <w:tcW w:type="dxa" w:w="4320"/>
          </w:tcPr>
          <w:p>
            <w:r>
              <w:t>JQuery</w:t>
            </w:r>
          </w:p>
        </w:tc>
        <w:tc>
          <w:tcPr>
            <w:tcW w:type="dxa" w:w="4320"/>
          </w:tcPr>
          <w:p>
            <w:r>
              <w:t>HTML</w:t>
            </w:r>
          </w:p>
        </w:tc>
      </w:tr>
      <w:tr>
        <w:tc>
          <w:tcPr>
            <w:tcW w:type="dxa" w:w="4320"/>
          </w:tcPr>
          <w:p>
            <w:r>
              <w:t>CSS</w:t>
            </w:r>
          </w:p>
        </w:tc>
        <w:tc>
          <w:tcPr>
            <w:tcW w:type="dxa" w:w="4320"/>
          </w:tcPr>
          <w:p>
            <w:r>
              <w:t>SQL Server</w:t>
            </w:r>
          </w:p>
        </w:tc>
      </w:tr>
      <w:tr>
        <w:tc>
          <w:tcPr>
            <w:tcW w:type="dxa" w:w="4320"/>
          </w:tcPr>
          <w:p>
            <w:r>
              <w:t>Oracle SQL</w:t>
            </w:r>
          </w:p>
        </w:tc>
        <w:tc>
          <w:tcPr>
            <w:tcW w:type="dxa" w:w="4320"/>
          </w:tcPr>
          <w:p>
            <w:r>
              <w:t>React JS</w:t>
            </w:r>
          </w:p>
        </w:tc>
      </w:tr>
      <w:tr>
        <w:tc>
          <w:tcPr>
            <w:tcW w:type="dxa" w:w="4320"/>
          </w:tcPr>
          <w:p>
            <w:r>
              <w:t>ADO.NET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EDUCATION</w:t>
      </w:r>
    </w:p>
    <w:p>
      <w:r>
        <w:rPr>
          <w:b/>
        </w:rPr>
        <w:t>Bachelor of Science: Computer Science and Engineering, CGPA: 8.3</w:t>
        <w:br/>
      </w:r>
    </w:p>
    <w:p>
      <w:r>
        <w:t>B.S. Abdur Rahman Crescent University — May 2023, Chennai</w:t>
      </w:r>
    </w:p>
    <w:p>
      <w:r>
        <w:rPr>
          <w:b/>
        </w:rPr>
        <w:t>Intermediate: MPC, CGPA: 8.9</w:t>
        <w:br/>
      </w:r>
    </w:p>
    <w:p>
      <w:r>
        <w:t>Sri Vivekananda Junior College — Apr 2019, Chittoor</w:t>
      </w:r>
    </w:p>
    <w:p>
      <w:r>
        <w:rPr>
          <w:b/>
        </w:rPr>
        <w:t>10th: State Board, CGPA: 8.3</w:t>
        <w:br/>
      </w:r>
    </w:p>
    <w:p>
      <w:r>
        <w:t>Camford English High School — Feb 2017, Chittoor, Andhra Pradesh</w:t>
      </w:r>
    </w:p>
    <w:p>
      <w:pPr>
        <w:pStyle w:val="Heading2"/>
      </w:pPr>
      <w:r>
        <w:t>EXPERIENCE</w:t>
      </w:r>
    </w:p>
    <w:p>
      <w:r>
        <w:rPr>
          <w:b/>
        </w:rPr>
        <w:t>.NET Developer</w:t>
        <w:br/>
      </w:r>
      <w:r>
        <w:rPr>
          <w:i/>
        </w:rPr>
        <w:t>Savvy Software Solutions — Sep 2024 - Present, Visakhapatnam</w:t>
        <w:br/>
      </w:r>
    </w:p>
    <w:p>
      <w:pPr>
        <w:pStyle w:val="ListBullet"/>
      </w:pPr>
      <w:r>
        <w:t>Developed C# and ASP.NET applications, improving UI and system functionality.</w:t>
      </w:r>
    </w:p>
    <w:p>
      <w:pPr>
        <w:pStyle w:val="ListBullet"/>
      </w:pPr>
      <w:r>
        <w:t>Built and optimized core modules for claims processing and reporting workflows.</w:t>
      </w:r>
    </w:p>
    <w:p>
      <w:pPr>
        <w:pStyle w:val="ListBullet"/>
      </w:pPr>
      <w:r>
        <w:t>Collaborated with teams for requirement gathering and technical solutions.</w:t>
      </w:r>
    </w:p>
    <w:p>
      <w:pPr>
        <w:pStyle w:val="ListBullet"/>
      </w:pPr>
      <w:r>
        <w:t>Ensured high-quality delivery through code reviews, debugging, and Agile practices.</w:t>
      </w:r>
    </w:p>
    <w:p>
      <w:r>
        <w:rPr>
          <w:b/>
        </w:rPr>
        <w:t>Intern - Web Development (ReactJS)</w:t>
        <w:br/>
      </w:r>
      <w:r>
        <w:rPr>
          <w:i/>
        </w:rPr>
        <w:t>BitStreamlo Technologies — Sep 2023 - May 2024, Bangalore, Karnataka</w:t>
        <w:br/>
      </w:r>
    </w:p>
    <w:p>
      <w:pPr>
        <w:pStyle w:val="ListBullet"/>
      </w:pPr>
      <w:r>
        <w:t>Improved project workflows by maintaining clear documentation, boosting team productivity.</w:t>
      </w:r>
    </w:p>
    <w:p>
      <w:pPr>
        <w:pStyle w:val="ListBullet"/>
      </w:pPr>
      <w:r>
        <w:t>Supported software testing and debugging to ensure timely, high-quality product delivery.</w:t>
      </w:r>
    </w:p>
    <w:p>
      <w:pPr>
        <w:pStyle w:val="ListBullet"/>
      </w:pPr>
      <w:r>
        <w:t>Performed data analysis to provide accurate insights for management decision‑making.</w:t>
      </w:r>
    </w:p>
    <w:p>
      <w:pPr>
        <w:pStyle w:val="Heading2"/>
      </w:pPr>
      <w:r>
        <w:t>PROJECTS</w:t>
      </w:r>
    </w:p>
    <w:p>
      <w:r>
        <w:rPr>
          <w:b/>
        </w:rPr>
        <w:t>1. Kentucky Assigned Claims Plan (KACP)</w:t>
        <w:br/>
      </w:r>
      <w:r>
        <w:rPr>
          <w:b/>
        </w:rPr>
        <w:t>2. Kentucky Insurance Arbitration Association (KIAA)</w:t>
        <w:br/>
      </w:r>
    </w:p>
    <w:p>
      <w:r>
        <w:t>Role: Developer – Support, Maintenance &amp; Enhancements</w:t>
      </w:r>
    </w:p>
    <w:p>
      <w:r>
        <w:t>Technologies: ASP.NET MVC, C#, SQL Server, JavaScript, jQuery, Kendo UI</w:t>
      </w:r>
    </w:p>
    <w:p>
      <w:pPr>
        <w:pStyle w:val="ListBullet"/>
      </w:pPr>
      <w:r>
        <w:t>Resolved support tickets for claims and arbitration workflows including eligibility, carrier assignment, case creation, and document submissions.</w:t>
      </w:r>
    </w:p>
    <w:p>
      <w:pPr>
        <w:pStyle w:val="ListBullet"/>
      </w:pPr>
      <w:r>
        <w:t>Fixed UI issues in Kendo UI (grids, forms, data views) and enhanced module usability.</w:t>
      </w:r>
    </w:p>
    <w:p>
      <w:pPr>
        <w:pStyle w:val="ListBullet"/>
      </w:pPr>
      <w:r>
        <w:t>Performed SQL validations and updates for claims, billing, diary tracking, and arbitration modules.</w:t>
      </w:r>
    </w:p>
    <w:p>
      <w:pPr>
        <w:pStyle w:val="ListBullet"/>
      </w:pPr>
      <w:r>
        <w:t>Addressed bugs related to evidence uploads, approvals, and workflow stability.</w:t>
      </w:r>
    </w:p>
    <w:p>
      <w:pPr>
        <w:pStyle w:val="ListBullet"/>
      </w:pPr>
      <w:r>
        <w:t>Collaborated with team leads to prioritize tickets and ensure smooth end-to-end operations.</w:t>
      </w:r>
    </w:p>
    <w:p>
      <w:pPr>
        <w:pStyle w:val="Heading2"/>
      </w:pPr>
      <w:r>
        <w:t>CERTIFICATIONS</w:t>
      </w:r>
    </w:p>
    <w:p>
      <w:r>
        <w:t>Web Development with ReactJS – BitStreamlo Technologies, 09/2023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